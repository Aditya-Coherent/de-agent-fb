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Adhesives &amp; Bonding Market</w:t>
      </w:r>
    </w:p>
    <w:p>
      <w:r>
        <w:rPr>
          <w:i/>
        </w:rPr>
        <w:t>Geography: global     Companies: 56</w:t>
      </w:r>
    </w:p>
    <w:p>
      <w:pPr>
        <w:pStyle w:val="Heading1"/>
      </w:pPr>
      <w:r>
        <w:t>Manufacturers of Adhesives &amp; Bonding (38)</w:t>
      </w:r>
    </w:p>
    <w:p>
      <w:pPr>
        <w:ind w:left="360"/>
      </w:pPr>
      <w:r>
        <w:t xml:space="preserve">1. </w:t>
      </w:r>
      <w:r>
        <w:rPr>
          <w:b/>
        </w:rPr>
        <w:t>Adhesive Silicone</w:t>
      </w:r>
      <w:r>
        <w:t xml:space="preserve"> (Manufactures silicone-based adhesives and sealants)</w:t>
      </w:r>
    </w:p>
    <w:p>
      <w:pPr>
        <w:ind w:left="360"/>
      </w:pPr>
      <w:r>
        <w:t xml:space="preserve">2. </w:t>
      </w:r>
      <w:r>
        <w:rPr>
          <w:b/>
        </w:rPr>
        <w:t>Adhesivesandcoatings</w:t>
      </w:r>
      <w:r>
        <w:t xml:space="preserve"> (Distributes adhesives, sealants, and coatings)</w:t>
      </w:r>
    </w:p>
    <w:p>
      <w:pPr>
        <w:ind w:left="360"/>
      </w:pPr>
      <w:r>
        <w:t xml:space="preserve">3. </w:t>
      </w:r>
      <w:r>
        <w:rPr>
          <w:b/>
        </w:rPr>
        <w:t>Adityapolymers</w:t>
      </w:r>
      <w:r>
        <w:t xml:space="preserve"> (Manufactures polyurethane-based adhesives and coatings)</w:t>
      </w:r>
    </w:p>
    <w:p>
      <w:pPr>
        <w:ind w:left="360"/>
      </w:pPr>
      <w:r>
        <w:t xml:space="preserve">4. </w:t>
      </w:r>
      <w:r>
        <w:rPr>
          <w:b/>
        </w:rPr>
        <w:t>Advancepoly</w:t>
      </w:r>
      <w:r>
        <w:t xml:space="preserve"> (Produces polyurethane adhesives and sealants)</w:t>
      </w:r>
    </w:p>
    <w:p>
      <w:pPr>
        <w:ind w:left="360"/>
      </w:pPr>
      <w:r>
        <w:t xml:space="preserve">5. </w:t>
      </w:r>
      <w:r>
        <w:rPr>
          <w:b/>
        </w:rPr>
        <w:t>Aoyutec</w:t>
      </w:r>
      <w:r>
        <w:t xml:space="preserve"> (Produces UV-curable adhesives and curing systems)</w:t>
      </w:r>
    </w:p>
    <w:p>
      <w:pPr>
        <w:ind w:left="360"/>
      </w:pPr>
      <w:r>
        <w:t xml:space="preserve">6. </w:t>
      </w:r>
      <w:r>
        <w:rPr>
          <w:b/>
        </w:rPr>
        <w:t>Arofines</w:t>
      </w:r>
      <w:r>
        <w:t xml:space="preserve"> (Manufactures epoxy, polyurethane, silicone, acrylic adhesives)</w:t>
      </w:r>
    </w:p>
    <w:p>
      <w:pPr>
        <w:ind w:left="360"/>
      </w:pPr>
      <w:r>
        <w:t xml:space="preserve">7. </w:t>
      </w:r>
      <w:r>
        <w:rPr>
          <w:b/>
        </w:rPr>
        <w:t>Aronalpha</w:t>
      </w:r>
      <w:r>
        <w:t xml:space="preserve"> (Produces cyanoacrylate, UV-curable, anaerobic, epoxy adhesives)</w:t>
      </w:r>
    </w:p>
    <w:p>
      <w:pPr>
        <w:ind w:left="360"/>
      </w:pPr>
      <w:r>
        <w:t xml:space="preserve">8. </w:t>
      </w:r>
      <w:r>
        <w:rPr>
          <w:b/>
        </w:rPr>
        <w:t>Astraladhesives</w:t>
      </w:r>
      <w:r>
        <w:t xml:space="preserve"> (Manufactures epoxies, polyurethanes, silicones, cyanoacrylates)</w:t>
      </w:r>
    </w:p>
    <w:p>
      <w:pPr>
        <w:ind w:left="360"/>
      </w:pPr>
      <w:r>
        <w:t xml:space="preserve">9. </w:t>
      </w:r>
      <w:r>
        <w:rPr>
          <w:b/>
        </w:rPr>
        <w:t>Avery Dennison Corporation</w:t>
      </w:r>
      <w:r>
        <w:t xml:space="preserve"> (Produces pressure-sensitive adhesives for labeling and packaging)</w:t>
      </w:r>
    </w:p>
    <w:p>
      <w:pPr>
        <w:ind w:left="360"/>
      </w:pPr>
      <w:r>
        <w:t xml:space="preserve">10. </w:t>
      </w:r>
      <w:r>
        <w:rPr>
          <w:b/>
        </w:rPr>
        <w:t>Bostik</w:t>
      </w:r>
      <w:r>
        <w:t xml:space="preserve"> (Manufactures adhesives and sealants for multiple markets)</w:t>
      </w:r>
    </w:p>
    <w:p>
      <w:pPr>
        <w:ind w:left="360"/>
      </w:pPr>
      <w:r>
        <w:t xml:space="preserve">11. </w:t>
      </w:r>
      <w:r>
        <w:rPr>
          <w:b/>
        </w:rPr>
        <w:t>Dymax Corporation</w:t>
      </w:r>
      <w:r>
        <w:t xml:space="preserve"> (Develops UV-curable adhesives and curing systems)</w:t>
      </w:r>
    </w:p>
    <w:p>
      <w:pPr>
        <w:ind w:left="360"/>
      </w:pPr>
      <w:r>
        <w:t xml:space="preserve">12. </w:t>
      </w:r>
      <w:r>
        <w:rPr>
          <w:b/>
        </w:rPr>
        <w:t>Electronicadhesive</w:t>
      </w:r>
      <w:r>
        <w:t xml:space="preserve"> (Formulates adhesives for electronics assembly)</w:t>
      </w:r>
    </w:p>
    <w:p>
      <w:pPr>
        <w:ind w:left="360"/>
      </w:pPr>
      <w:r>
        <w:t xml:space="preserve">13. </w:t>
      </w:r>
      <w:r>
        <w:rPr>
          <w:b/>
        </w:rPr>
        <w:t>Epoxyadhesiveglue</w:t>
      </w:r>
      <w:r>
        <w:t xml:space="preserve"> (Distributes epoxy adhesives, sealants, and coatings)</w:t>
      </w:r>
    </w:p>
    <w:p>
      <w:pPr>
        <w:ind w:left="360"/>
      </w:pPr>
      <w:r>
        <w:t xml:space="preserve">14. </w:t>
      </w:r>
      <w:r>
        <w:rPr>
          <w:b/>
        </w:rPr>
        <w:t>Firstseal</w:t>
      </w:r>
      <w:r>
        <w:t xml:space="preserve"> (Produces epoxy and polyurethane adhesives)</w:t>
      </w:r>
    </w:p>
    <w:p>
      <w:pPr>
        <w:ind w:left="360"/>
      </w:pPr>
      <w:r>
        <w:t xml:space="preserve">15. </w:t>
      </w:r>
      <w:r>
        <w:rPr>
          <w:b/>
        </w:rPr>
        <w:t>Hexion</w:t>
      </w:r>
      <w:r>
        <w:t xml:space="preserve"> (Supplies epoxy and phenolic resins for adhesives)</w:t>
      </w:r>
    </w:p>
    <w:p>
      <w:pPr>
        <w:ind w:left="360"/>
      </w:pPr>
      <w:r>
        <w:t xml:space="preserve">16. </w:t>
      </w:r>
      <w:r>
        <w:rPr>
          <w:b/>
        </w:rPr>
        <w:t>Howseal</w:t>
      </w:r>
      <w:r>
        <w:t xml:space="preserve"> (Manufactures silicone sealants and adhesives)</w:t>
      </w:r>
    </w:p>
    <w:p>
      <w:pPr>
        <w:ind w:left="360"/>
      </w:pPr>
      <w:r>
        <w:t xml:space="preserve">17. </w:t>
      </w:r>
      <w:r>
        <w:rPr>
          <w:b/>
        </w:rPr>
        <w:t>Illinois Tool Works Inc.</w:t>
      </w:r>
      <w:r>
        <w:t xml:space="preserve"> (Manufactures adhesives, sealants, and application equipment)</w:t>
      </w:r>
    </w:p>
    <w:p>
      <w:pPr>
        <w:ind w:left="360"/>
      </w:pPr>
      <w:r>
        <w:t xml:space="preserve">18. </w:t>
      </w:r>
      <w:r>
        <w:rPr>
          <w:b/>
        </w:rPr>
        <w:t>Jesons</w:t>
      </w:r>
      <w:r>
        <w:t xml:space="preserve"> (Produces hot melt and pressure sensitive adhesives)</w:t>
      </w:r>
    </w:p>
    <w:p>
      <w:pPr>
        <w:ind w:left="360"/>
      </w:pPr>
      <w:r>
        <w:t xml:space="preserve">19. </w:t>
      </w:r>
      <w:r>
        <w:rPr>
          <w:b/>
        </w:rPr>
        <w:t>Jiaaoplasticizers</w:t>
      </w:r>
      <w:r>
        <w:t xml:space="preserve"> (Supplies plasticizers for adhesive formulations)</w:t>
      </w:r>
    </w:p>
    <w:p>
      <w:pPr>
        <w:ind w:left="360"/>
      </w:pPr>
      <w:r>
        <w:t xml:space="preserve">20. </w:t>
      </w:r>
      <w:r>
        <w:rPr>
          <w:b/>
        </w:rPr>
        <w:t>Jomebond</w:t>
      </w:r>
      <w:r>
        <w:t xml:space="preserve"> (Manufactures epoxy, polyurethane, and silicone adhesives)</w:t>
      </w:r>
    </w:p>
    <w:p>
      <w:pPr>
        <w:ind w:left="360"/>
      </w:pPr>
      <w:r>
        <w:t xml:space="preserve">21. </w:t>
      </w:r>
      <w:r>
        <w:rPr>
          <w:b/>
        </w:rPr>
        <w:t>Jowat SE</w:t>
      </w:r>
      <w:r>
        <w:t xml:space="preserve"> (Produces hot melt and polyurethane adhesives)</w:t>
      </w:r>
    </w:p>
    <w:p>
      <w:pPr>
        <w:ind w:left="360"/>
      </w:pPr>
      <w:r>
        <w:t xml:space="preserve">22. </w:t>
      </w:r>
      <w:r>
        <w:rPr>
          <w:b/>
        </w:rPr>
        <w:t>Kaisunglue</w:t>
      </w:r>
      <w:r>
        <w:t xml:space="preserve"> (Manufactures hot melt and pressure sensitive adhesives)</w:t>
      </w:r>
    </w:p>
    <w:p>
      <w:pPr>
        <w:ind w:left="360"/>
      </w:pPr>
      <w:r>
        <w:t xml:space="preserve">23. </w:t>
      </w:r>
      <w:r>
        <w:rPr>
          <w:b/>
        </w:rPr>
        <w:t>Kohesibond</w:t>
      </w:r>
      <w:r>
        <w:t xml:space="preserve"> (Produces epoxies, polyurethanes, silicones, cyanoacrylates)</w:t>
      </w:r>
    </w:p>
    <w:p>
      <w:pPr>
        <w:ind w:left="360"/>
      </w:pPr>
      <w:r>
        <w:t xml:space="preserve">24. </w:t>
      </w:r>
      <w:r>
        <w:rPr>
          <w:b/>
        </w:rPr>
        <w:t>Omhotmeltadhesives</w:t>
      </w:r>
      <w:r>
        <w:t xml:space="preserve"> (Manufactures hot melt adhesives for packaging and assembly)</w:t>
      </w:r>
    </w:p>
    <w:p>
      <w:pPr>
        <w:ind w:left="360"/>
      </w:pPr>
      <w:r>
        <w:t xml:space="preserve">25. </w:t>
      </w:r>
      <w:r>
        <w:rPr>
          <w:b/>
        </w:rPr>
        <w:t>Opticaladhesives</w:t>
      </w:r>
      <w:r>
        <w:t xml:space="preserve"> (Produces UV-curable and epoxy adhesives for optics)</w:t>
      </w:r>
    </w:p>
    <w:p>
      <w:pPr>
        <w:ind w:left="360"/>
      </w:pPr>
      <w:r>
        <w:t xml:space="preserve">26. </w:t>
      </w:r>
      <w:r>
        <w:rPr>
          <w:b/>
        </w:rPr>
        <w:t>Permabond</w:t>
      </w:r>
      <w:r>
        <w:t xml:space="preserve"> (Produces epoxies, cyanoacrylates, UV-curable, anaerobic adhesives)</w:t>
      </w:r>
    </w:p>
    <w:p>
      <w:pPr>
        <w:ind w:left="360"/>
      </w:pPr>
      <w:r>
        <w:t xml:space="preserve">27. </w:t>
      </w:r>
      <w:r>
        <w:rPr>
          <w:b/>
        </w:rPr>
        <w:t>Polytontech</w:t>
      </w:r>
      <w:r>
        <w:t xml:space="preserve"> (Manufactures polyurethane and epoxy adhesives and sealants)</w:t>
      </w:r>
    </w:p>
    <w:p>
      <w:pPr>
        <w:ind w:left="360"/>
      </w:pPr>
      <w:r>
        <w:t xml:space="preserve">28. </w:t>
      </w:r>
      <w:r>
        <w:rPr>
          <w:b/>
        </w:rPr>
        <w:t>Protechnic</w:t>
      </w:r>
      <w:r>
        <w:t xml:space="preserve"> (Manufactures hot melt adhesives and adhesive films)</w:t>
      </w:r>
    </w:p>
    <w:p>
      <w:pPr>
        <w:ind w:left="360"/>
      </w:pPr>
      <w:r>
        <w:t xml:space="preserve">29. </w:t>
      </w:r>
      <w:r>
        <w:rPr>
          <w:b/>
        </w:rPr>
        <w:t>Pustar</w:t>
      </w:r>
      <w:r>
        <w:t xml:space="preserve"> (Produces epoxy resins, hardeners, and formulated adhesives)</w:t>
      </w:r>
    </w:p>
    <w:p>
      <w:pPr>
        <w:ind w:left="360"/>
      </w:pPr>
      <w:r>
        <w:t xml:space="preserve">30. </w:t>
      </w:r>
      <w:r>
        <w:rPr>
          <w:b/>
        </w:rPr>
        <w:t>RPM International</w:t>
      </w:r>
      <w:r>
        <w:t xml:space="preserve"> (Manufactures specialty coatings, sealants, and adhesives)</w:t>
      </w:r>
    </w:p>
    <w:p>
      <w:pPr>
        <w:ind w:left="360"/>
      </w:pPr>
      <w:r>
        <w:t xml:space="preserve">31. </w:t>
      </w:r>
      <w:r>
        <w:rPr>
          <w:b/>
        </w:rPr>
        <w:t>Seal Bond</w:t>
      </w:r>
      <w:r>
        <w:t xml:space="preserve"> (Produces silicone sealants and adhesives for construction)</w:t>
      </w:r>
    </w:p>
    <w:p>
      <w:pPr>
        <w:ind w:left="360"/>
      </w:pPr>
      <w:r>
        <w:t xml:space="preserve">32. </w:t>
      </w:r>
      <w:r>
        <w:rPr>
          <w:b/>
        </w:rPr>
        <w:t>Sika AG</w:t>
      </w:r>
      <w:r>
        <w:t xml:space="preserve"> (Manufactures adhesives, sealants, and bonding solutions)</w:t>
      </w:r>
    </w:p>
    <w:p>
      <w:pPr>
        <w:ind w:left="360"/>
      </w:pPr>
      <w:r>
        <w:t xml:space="preserve">33. </w:t>
      </w:r>
      <w:r>
        <w:rPr>
          <w:b/>
        </w:rPr>
        <w:t>Stadhesive</w:t>
      </w:r>
      <w:r>
        <w:t xml:space="preserve"> (Produces industrial adhesives and sealants for assembly)</w:t>
      </w:r>
    </w:p>
    <w:p>
      <w:pPr>
        <w:ind w:left="360"/>
      </w:pPr>
      <w:r>
        <w:t xml:space="preserve">34. </w:t>
      </w:r>
      <w:r>
        <w:rPr>
          <w:b/>
        </w:rPr>
        <w:t>Superbond</w:t>
      </w:r>
      <w:r>
        <w:t xml:space="preserve"> (Manufactures epoxies, polyurethanes, and cyanoacrylates)</w:t>
      </w:r>
    </w:p>
    <w:p>
      <w:pPr>
        <w:ind w:left="360"/>
      </w:pPr>
      <w:r>
        <w:t xml:space="preserve">35. </w:t>
      </w:r>
      <w:r>
        <w:rPr>
          <w:b/>
        </w:rPr>
        <w:t>Tdadhesives</w:t>
      </w:r>
      <w:r>
        <w:t xml:space="preserve"> (Formulates epoxies, polyurethanes, and silicones for repair)</w:t>
      </w:r>
    </w:p>
    <w:p>
      <w:pPr>
        <w:ind w:left="360"/>
      </w:pPr>
      <w:r>
        <w:t xml:space="preserve">36. </w:t>
      </w:r>
      <w:r>
        <w:rPr>
          <w:b/>
        </w:rPr>
        <w:t>Tongshen</w:t>
      </w:r>
      <w:r>
        <w:t xml:space="preserve"> (Produces hot melt and pressure-sensitive adhesives)</w:t>
      </w:r>
    </w:p>
    <w:p>
      <w:pPr>
        <w:ind w:left="360"/>
      </w:pPr>
      <w:r>
        <w:t xml:space="preserve">37. </w:t>
      </w:r>
      <w:r>
        <w:rPr>
          <w:b/>
        </w:rPr>
        <w:t>Tuffbond</w:t>
      </w:r>
      <w:r>
        <w:t xml:space="preserve"> (Manufactures industrial adhesives and sealants for construction)</w:t>
      </w:r>
    </w:p>
    <w:p>
      <w:pPr>
        <w:ind w:left="360"/>
      </w:pPr>
      <w:r>
        <w:t xml:space="preserve">38. </w:t>
      </w:r>
      <w:r>
        <w:rPr>
          <w:b/>
        </w:rPr>
        <w:t>Tuffbondsealant</w:t>
      </w:r>
      <w:r>
        <w:t xml:space="preserve"> (Manufactures polyurethane and silicone sealants for construction)</w:t>
      </w:r>
    </w:p>
    <w:p>
      <w:pPr>
        <w:pStyle w:val="Heading1"/>
      </w:pPr>
      <w:r>
        <w:t>Suppliers / Raw Materials (6)</w:t>
      </w:r>
    </w:p>
    <w:p>
      <w:pPr>
        <w:ind w:left="360"/>
      </w:pPr>
      <w:r>
        <w:t xml:space="preserve">1. </w:t>
      </w:r>
      <w:r>
        <w:rPr>
          <w:b/>
        </w:rPr>
        <w:t>Arkema S.A.</w:t>
      </w:r>
      <w:r>
        <w:t xml:space="preserve"> (Produces adhesives and sealants under Bostik brand)</w:t>
      </w:r>
    </w:p>
    <w:p>
      <w:pPr>
        <w:ind w:left="360"/>
      </w:pPr>
      <w:r>
        <w:t xml:space="preserve">2. </w:t>
      </w:r>
      <w:r>
        <w:rPr>
          <w:b/>
        </w:rPr>
        <w:t>BASF SE</w:t>
      </w:r>
      <w:r>
        <w:t xml:space="preserve"> (Supplies acrylic monomers, polyurethane precursors, epoxy resins)</w:t>
      </w:r>
    </w:p>
    <w:p>
      <w:pPr>
        <w:ind w:left="360"/>
      </w:pPr>
      <w:r>
        <w:t xml:space="preserve">3. </w:t>
      </w:r>
      <w:r>
        <w:rPr>
          <w:b/>
        </w:rPr>
        <w:t>Huntsman</w:t>
      </w:r>
      <w:r>
        <w:t xml:space="preserve"> (Supplies polyurethane and epoxy raw materials)</w:t>
      </w:r>
    </w:p>
    <w:p>
      <w:pPr>
        <w:ind w:left="360"/>
      </w:pPr>
      <w:r>
        <w:t xml:space="preserve">4. </w:t>
      </w:r>
      <w:r>
        <w:rPr>
          <w:b/>
        </w:rPr>
        <w:t>Momentive Performance Materials</w:t>
      </w:r>
      <w:r>
        <w:t xml:space="preserve"> (Supplies silicone raw materials and intermediates)</w:t>
      </w:r>
    </w:p>
    <w:p>
      <w:pPr>
        <w:ind w:left="360"/>
      </w:pPr>
      <w:r>
        <w:t xml:space="preserve">5. </w:t>
      </w:r>
      <w:r>
        <w:rPr>
          <w:b/>
        </w:rPr>
        <w:t>Runxinlianchem</w:t>
      </w:r>
      <w:r>
        <w:t xml:space="preserve"> (Supplies epoxy and polyurethane resins)</w:t>
      </w:r>
    </w:p>
    <w:p>
      <w:pPr>
        <w:ind w:left="360"/>
      </w:pPr>
      <w:r>
        <w:t xml:space="preserve">6. </w:t>
      </w:r>
      <w:r>
        <w:rPr>
          <w:b/>
        </w:rPr>
        <w:t>Wacker Chemie AG</w:t>
      </w:r>
      <w:r>
        <w:t xml:space="preserve"> (Supplies silicone-based raw materials and intermediates)</w:t>
      </w:r>
    </w:p>
    <w:p>
      <w:pPr>
        <w:pStyle w:val="Heading1"/>
      </w:pPr>
      <w:r>
        <w:t>Distributors of Adhesives &amp; Bonding (11)</w:t>
      </w:r>
    </w:p>
    <w:p>
      <w:pPr>
        <w:ind w:left="360"/>
      </w:pPr>
      <w:r>
        <w:t xml:space="preserve">1. </w:t>
      </w:r>
      <w:r>
        <w:rPr>
          <w:b/>
        </w:rPr>
        <w:t>Adsupply</w:t>
      </w:r>
      <w:r>
        <w:t xml:space="preserve"> (Distributes industrial adhesives, sealants, and tapes)</w:t>
      </w:r>
    </w:p>
    <w:p>
      <w:pPr>
        <w:ind w:left="360"/>
      </w:pPr>
      <w:r>
        <w:t xml:space="preserve">2. </w:t>
      </w:r>
      <w:r>
        <w:rPr>
          <w:b/>
        </w:rPr>
        <w:t>Akvochemicals</w:t>
      </w:r>
      <w:r>
        <w:t xml:space="preserve"> (Supplies epoxy resins and hardeners for adhesives)</w:t>
      </w:r>
    </w:p>
    <w:p>
      <w:pPr>
        <w:ind w:left="360"/>
      </w:pPr>
      <w:r>
        <w:t xml:space="preserve">3. </w:t>
      </w:r>
      <w:r>
        <w:rPr>
          <w:b/>
        </w:rPr>
        <w:t>Atlassupply</w:t>
      </w:r>
      <w:r>
        <w:t xml:space="preserve"> (Distributes adhesives, sealants, and dispensing equipment)</w:t>
      </w:r>
    </w:p>
    <w:p>
      <w:pPr>
        <w:ind w:left="360"/>
      </w:pPr>
      <w:r>
        <w:t xml:space="preserve">4. </w:t>
      </w:r>
      <w:r>
        <w:rPr>
          <w:b/>
        </w:rPr>
        <w:t>Gluetech</w:t>
      </w:r>
      <w:r>
        <w:t xml:space="preserve"> (Manufactures epoxies, polyurethanes, and hot melt adhesives)</w:t>
      </w:r>
    </w:p>
    <w:p>
      <w:pPr>
        <w:ind w:left="360"/>
      </w:pPr>
      <w:r>
        <w:t xml:space="preserve">5. </w:t>
      </w:r>
      <w:r>
        <w:rPr>
          <w:b/>
        </w:rPr>
        <w:t>Goldsupplier</w:t>
      </w:r>
      <w:r>
        <w:t xml:space="preserve"> (Operates B2B marketplace for adhesives and sealants)</w:t>
      </w:r>
    </w:p>
    <w:p>
      <w:pPr>
        <w:ind w:left="360"/>
      </w:pPr>
      <w:r>
        <w:t xml:space="preserve">6. </w:t>
      </w:r>
      <w:r>
        <w:rPr>
          <w:b/>
        </w:rPr>
        <w:t>ITW Performance Polymers</w:t>
      </w:r>
      <w:r>
        <w:t xml:space="preserve"> (Manufactures high-performance adhesives and sealants)</w:t>
      </w:r>
    </w:p>
    <w:p>
      <w:pPr>
        <w:ind w:left="360"/>
      </w:pPr>
      <w:r>
        <w:t xml:space="preserve">7. </w:t>
      </w:r>
      <w:r>
        <w:rPr>
          <w:b/>
        </w:rPr>
        <w:t>Jointas Chemical</w:t>
      </w:r>
      <w:r>
        <w:t xml:space="preserve"> (Supplies epoxy resins and curing agents for adhesives)</w:t>
      </w:r>
    </w:p>
    <w:p>
      <w:pPr>
        <w:ind w:left="360"/>
      </w:pPr>
      <w:r>
        <w:t xml:space="preserve">8. </w:t>
      </w:r>
      <w:r>
        <w:rPr>
          <w:b/>
        </w:rPr>
        <w:t>Meridian Adhesives</w:t>
      </w:r>
      <w:r>
        <w:t xml:space="preserve"> (Manufactures adhesives and sealants for packaging and assembly)</w:t>
      </w:r>
    </w:p>
    <w:p>
      <w:pPr>
        <w:ind w:left="360"/>
      </w:pPr>
      <w:r>
        <w:t xml:space="preserve">9. </w:t>
      </w:r>
      <w:r>
        <w:rPr>
          <w:b/>
        </w:rPr>
        <w:t>Otto Chemie</w:t>
      </w:r>
      <w:r>
        <w:t xml:space="preserve"> (Produces adhesives and sealants for industrial use)</w:t>
      </w:r>
    </w:p>
    <w:p>
      <w:pPr>
        <w:ind w:left="360"/>
      </w:pPr>
      <w:r>
        <w:t xml:space="preserve">10. </w:t>
      </w:r>
      <w:r>
        <w:rPr>
          <w:b/>
        </w:rPr>
        <w:t>Shriniwassales</w:t>
      </w:r>
      <w:r>
        <w:t xml:space="preserve"> (Distributes industrial adhesives and sealants in India)</w:t>
      </w:r>
    </w:p>
    <w:p>
      <w:pPr>
        <w:ind w:left="360"/>
      </w:pPr>
      <w:r>
        <w:t xml:space="preserve">11. </w:t>
      </w:r>
      <w:r>
        <w:rPr>
          <w:b/>
        </w:rPr>
        <w:t>Urjasealants</w:t>
      </w:r>
      <w:r>
        <w:t xml:space="preserve"> (Manufactures sealants and adhesives for construction and automotive)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Madeinchina</w:t>
      </w:r>
      <w:r>
        <w:t xml:space="preserve"> (Connects buyers with Chinese adhesive suppliers)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